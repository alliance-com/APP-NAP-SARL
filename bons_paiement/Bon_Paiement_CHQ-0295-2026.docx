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2026-09-23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ISMAEL WASSIOU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CHQ-0295-2026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OSSENI ABOU SAMS-DINE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209735867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SHEA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2026-11-09 00:00:00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-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CB6887RB/CQ0182RB_49.70 MT &amp; CK2776RB/CK0348RB_49.64 MT &amp; CC4813RB/CD6281RB_49.50 MT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PURCHASE OF SHEA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50 605 600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50 605 600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nan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CHEQUE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2000743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ECOBANK BENIN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CHQ-0295-2026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